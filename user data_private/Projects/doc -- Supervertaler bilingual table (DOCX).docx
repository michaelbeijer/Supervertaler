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9C3E" w14:textId="77777777" w:rsidR="005731B5" w:rsidRDefault="00000000">
      <w:pPr>
        <w:pStyle w:val="Title"/>
      </w:pPr>
      <w:r>
        <w:t>Bilingual Translation Document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31B5" w14:paraId="759DEB9F" w14:textId="77777777" w:rsidTr="00573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F0DF9B" w14:textId="77777777" w:rsidR="005731B5" w:rsidRDefault="00000000">
            <w:r>
              <w:t>#</w:t>
            </w:r>
          </w:p>
        </w:tc>
        <w:tc>
          <w:tcPr>
            <w:tcW w:w="2880" w:type="dxa"/>
          </w:tcPr>
          <w:p w14:paraId="34BF472D" w14:textId="77777777" w:rsidR="005731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880" w:type="dxa"/>
          </w:tcPr>
          <w:p w14:paraId="291A6B95" w14:textId="77777777" w:rsidR="005731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5731B5" w14:paraId="0144B7DC" w14:textId="77777777" w:rsidTr="00573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653151" w14:textId="77777777" w:rsidR="005731B5" w:rsidRDefault="00000000">
            <w:r>
              <w:t>1</w:t>
            </w:r>
          </w:p>
        </w:tc>
        <w:tc>
          <w:tcPr>
            <w:tcW w:w="2880" w:type="dxa"/>
          </w:tcPr>
          <w:p w14:paraId="3321C253" w14:textId="77777777" w:rsidR="005731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Dit is een zin.</w:t>
            </w:r>
          </w:p>
        </w:tc>
        <w:tc>
          <w:tcPr>
            <w:tcW w:w="2880" w:type="dxa"/>
          </w:tcPr>
          <w:p w14:paraId="3128B216" w14:textId="77777777" w:rsidR="005731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is a sentence.</w:t>
            </w:r>
          </w:p>
        </w:tc>
      </w:tr>
      <w:tr w:rsidR="005731B5" w14:paraId="6EEB44BA" w14:textId="77777777" w:rsidTr="005731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4E196F" w14:textId="77777777" w:rsidR="005731B5" w:rsidRDefault="00000000">
            <w:r>
              <w:t>2</w:t>
            </w:r>
          </w:p>
        </w:tc>
        <w:tc>
          <w:tcPr>
            <w:tcW w:w="2880" w:type="dxa"/>
          </w:tcPr>
          <w:p w14:paraId="03329F1B" w14:textId="77777777" w:rsidR="005731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Dit is nog een zin.</w:t>
            </w:r>
          </w:p>
        </w:tc>
        <w:tc>
          <w:tcPr>
            <w:tcW w:w="2880" w:type="dxa"/>
          </w:tcPr>
          <w:p w14:paraId="480E7D57" w14:textId="77777777" w:rsidR="005731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This is another sentence.</w:t>
            </w:r>
          </w:p>
        </w:tc>
      </w:tr>
      <w:tr w:rsidR="005731B5" w14:paraId="77C9F0CA" w14:textId="77777777" w:rsidTr="00573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B88769" w14:textId="77777777" w:rsidR="005731B5" w:rsidRDefault="00000000">
            <w:r>
              <w:t>3</w:t>
            </w:r>
          </w:p>
        </w:tc>
        <w:tc>
          <w:tcPr>
            <w:tcW w:w="2880" w:type="dxa"/>
          </w:tcPr>
          <w:p w14:paraId="0C2F9A18" w14:textId="77777777" w:rsidR="005731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dit is een derde zin.</w:t>
            </w:r>
          </w:p>
        </w:tc>
        <w:tc>
          <w:tcPr>
            <w:tcW w:w="2880" w:type="dxa"/>
          </w:tcPr>
          <w:p w14:paraId="1937411F" w14:textId="77777777" w:rsidR="005731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 this is a third sentence.</w:t>
            </w:r>
          </w:p>
        </w:tc>
      </w:tr>
    </w:tbl>
    <w:p w14:paraId="19276DDF" w14:textId="77777777" w:rsidR="00EF45F2" w:rsidRDefault="00EF45F2"/>
    <w:sectPr w:rsidR="00EF45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705935">
    <w:abstractNumId w:val="8"/>
  </w:num>
  <w:num w:numId="2" w16cid:durableId="403528707">
    <w:abstractNumId w:val="6"/>
  </w:num>
  <w:num w:numId="3" w16cid:durableId="2079086503">
    <w:abstractNumId w:val="5"/>
  </w:num>
  <w:num w:numId="4" w16cid:durableId="795947911">
    <w:abstractNumId w:val="4"/>
  </w:num>
  <w:num w:numId="5" w16cid:durableId="1975283512">
    <w:abstractNumId w:val="7"/>
  </w:num>
  <w:num w:numId="6" w16cid:durableId="1615676607">
    <w:abstractNumId w:val="3"/>
  </w:num>
  <w:num w:numId="7" w16cid:durableId="1383865540">
    <w:abstractNumId w:val="2"/>
  </w:num>
  <w:num w:numId="8" w16cid:durableId="1624143629">
    <w:abstractNumId w:val="1"/>
  </w:num>
  <w:num w:numId="9" w16cid:durableId="84701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528"/>
    <w:rsid w:val="005731B5"/>
    <w:rsid w:val="00A664A1"/>
    <w:rsid w:val="00AA1D8D"/>
    <w:rsid w:val="00B47730"/>
    <w:rsid w:val="00CB0664"/>
    <w:rsid w:val="00EF45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40127"/>
  <w14:defaultImageDpi w14:val="300"/>
  <w15:docId w15:val="{0C6CB6BE-F6E7-4E95-A720-F3575B2A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156</Characters>
  <Application>Microsoft Office Word</Application>
  <DocSecurity>0</DocSecurity>
  <Lines>14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M.Beijer</cp:lastModifiedBy>
  <cp:revision>3</cp:revision>
  <dcterms:created xsi:type="dcterms:W3CDTF">2013-12-23T23:15:00Z</dcterms:created>
  <dcterms:modified xsi:type="dcterms:W3CDTF">2025-10-13T22:45:00Z</dcterms:modified>
  <cp:category/>
</cp:coreProperties>
</file>